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8802" w14:textId="1476C63B" w:rsidR="007B7C62" w:rsidRDefault="008D2E95">
      <w:pPr>
        <w:pStyle w:val="Title"/>
      </w:pPr>
      <w:r>
        <w:t>EST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44"/>
        <w:gridCol w:w="4286"/>
      </w:tblGrid>
      <w:tr w:rsidR="008D2E95" w14:paraId="3D341EE4" w14:textId="77777777" w:rsidTr="008D2E95">
        <w:tc>
          <w:tcPr>
            <w:tcW w:w="4392" w:type="dxa"/>
          </w:tcPr>
          <w:p w14:paraId="7E4FCE6C" w14:textId="39E46C19" w:rsidR="008D2E95" w:rsidRDefault="008D2E95">
            <w:r>
              <w:t>EST Content</w:t>
            </w:r>
          </w:p>
        </w:tc>
        <w:tc>
          <w:tcPr>
            <w:tcW w:w="4392" w:type="dxa"/>
          </w:tcPr>
          <w:p w14:paraId="56AF08CF" w14:textId="24389105" w:rsidR="008D2E95" w:rsidRDefault="008D2E95">
            <w:r>
              <w:t>Notes</w:t>
            </w:r>
          </w:p>
        </w:tc>
        <w:tc>
          <w:tcPr>
            <w:tcW w:w="4392" w:type="dxa"/>
          </w:tcPr>
          <w:p w14:paraId="13F1C58B" w14:textId="687C7B55" w:rsidR="008D2E95" w:rsidRDefault="00026C73">
            <w:r>
              <w:t>Glossary of Terms</w:t>
            </w:r>
          </w:p>
        </w:tc>
      </w:tr>
      <w:tr w:rsidR="008D2E95" w14:paraId="77CFE685" w14:textId="77777777" w:rsidTr="008D2E95">
        <w:tc>
          <w:tcPr>
            <w:tcW w:w="4392" w:type="dxa"/>
          </w:tcPr>
          <w:p w14:paraId="53BE8651" w14:textId="77777777" w:rsidR="008D2E95" w:rsidRDefault="008D2E95">
            <w:r>
              <w:t xml:space="preserve">Communication skills </w:t>
            </w:r>
          </w:p>
          <w:p w14:paraId="48F30874" w14:textId="77777777" w:rsidR="008D2E95" w:rsidRDefault="008D2E95" w:rsidP="008D2E95">
            <w:pPr>
              <w:pStyle w:val="ListParagraph"/>
              <w:numPr>
                <w:ilvl w:val="0"/>
                <w:numId w:val="10"/>
              </w:numPr>
            </w:pPr>
            <w:r>
              <w:t xml:space="preserve">apply written and verbal communication skills to communicate an intended message, </w:t>
            </w:r>
            <w:proofErr w:type="gramStart"/>
            <w:r>
              <w:t>taking into account</w:t>
            </w:r>
            <w:proofErr w:type="gramEnd"/>
            <w:r>
              <w:t xml:space="preserve"> purpose, target audience and suitable format/s </w:t>
            </w:r>
          </w:p>
          <w:p w14:paraId="181597C3" w14:textId="77777777" w:rsidR="008D2E95" w:rsidRDefault="008D2E95" w:rsidP="008D2E95">
            <w:pPr>
              <w:pStyle w:val="ListParagraph"/>
              <w:numPr>
                <w:ilvl w:val="0"/>
                <w:numId w:val="10"/>
              </w:numPr>
            </w:pPr>
            <w:r>
              <w:t xml:space="preserve">use non-verbal communication skills, including body language, facial expressions and tone of voice, to build a connection with a target audience </w:t>
            </w:r>
          </w:p>
          <w:p w14:paraId="73438E30" w14:textId="02948DEE" w:rsidR="008D2E95" w:rsidRDefault="008D2E95" w:rsidP="008D2E95">
            <w:pPr>
              <w:pStyle w:val="ListParagraph"/>
              <w:numPr>
                <w:ilvl w:val="0"/>
                <w:numId w:val="10"/>
              </w:numPr>
            </w:pPr>
            <w:r>
              <w:t>apply active listening skills by focusing on the speaker’s words, asking questions to check for understanding and responding thoughtfully</w:t>
            </w:r>
          </w:p>
        </w:tc>
        <w:tc>
          <w:tcPr>
            <w:tcW w:w="4392" w:type="dxa"/>
          </w:tcPr>
          <w:p w14:paraId="01B2B48A" w14:textId="77777777" w:rsidR="008D2E95" w:rsidRDefault="008D2E95"/>
        </w:tc>
        <w:tc>
          <w:tcPr>
            <w:tcW w:w="4392" w:type="dxa"/>
          </w:tcPr>
          <w:p w14:paraId="3FC4B13A" w14:textId="77777777" w:rsidR="008D2E95" w:rsidRDefault="008D2E95"/>
        </w:tc>
      </w:tr>
      <w:tr w:rsidR="008D2E95" w14:paraId="5281C4FB" w14:textId="77777777" w:rsidTr="008D2E95">
        <w:tc>
          <w:tcPr>
            <w:tcW w:w="4392" w:type="dxa"/>
          </w:tcPr>
          <w:p w14:paraId="469262DB" w14:textId="77777777" w:rsidR="008D2E95" w:rsidRDefault="008D2E95">
            <w:r>
              <w:t xml:space="preserve">Time management skills </w:t>
            </w:r>
          </w:p>
          <w:p w14:paraId="2F044196" w14:textId="756BE08C" w:rsidR="008D2E95" w:rsidRDefault="008D2E95" w:rsidP="008D2E95">
            <w:pPr>
              <w:pStyle w:val="ListParagraph"/>
              <w:numPr>
                <w:ilvl w:val="0"/>
                <w:numId w:val="11"/>
              </w:numPr>
            </w:pPr>
            <w:r>
              <w:t xml:space="preserve">plan and </w:t>
            </w:r>
            <w:proofErr w:type="spellStart"/>
            <w:r>
              <w:t>prioritise</w:t>
            </w:r>
            <w:proofErr w:type="spellEnd"/>
            <w:r>
              <w:t xml:space="preserve"> tasks to meet specific deadlines</w:t>
            </w:r>
          </w:p>
        </w:tc>
        <w:tc>
          <w:tcPr>
            <w:tcW w:w="4392" w:type="dxa"/>
          </w:tcPr>
          <w:p w14:paraId="5154E98A" w14:textId="77777777" w:rsidR="008D2E95" w:rsidRDefault="008D2E95"/>
        </w:tc>
        <w:tc>
          <w:tcPr>
            <w:tcW w:w="4392" w:type="dxa"/>
          </w:tcPr>
          <w:p w14:paraId="41902900" w14:textId="77777777" w:rsidR="008D2E95" w:rsidRDefault="008D2E95"/>
        </w:tc>
      </w:tr>
      <w:tr w:rsidR="008D2E95" w14:paraId="32B348F4" w14:textId="77777777" w:rsidTr="008D2E95">
        <w:tc>
          <w:tcPr>
            <w:tcW w:w="4392" w:type="dxa"/>
          </w:tcPr>
          <w:p w14:paraId="3812C6C4" w14:textId="6BCE2BE1" w:rsidR="008D2E95" w:rsidRDefault="008D2E95">
            <w:r>
              <w:t>U</w:t>
            </w:r>
            <w:r>
              <w:t>nexpected life events</w:t>
            </w:r>
            <w:r>
              <w:t xml:space="preserve"> (2.17 p36)</w:t>
            </w:r>
            <w:r>
              <w:t xml:space="preserve"> and their impact on career planning, including: </w:t>
            </w:r>
          </w:p>
          <w:p w14:paraId="6D7825C6" w14:textId="43603162" w:rsidR="008D2E95" w:rsidRDefault="008D2E95" w:rsidP="008D2E95">
            <w:pPr>
              <w:pStyle w:val="ListParagraph"/>
              <w:numPr>
                <w:ilvl w:val="0"/>
                <w:numId w:val="11"/>
              </w:numPr>
            </w:pPr>
            <w:r>
              <w:t xml:space="preserve">changes to financial circumstances </w:t>
            </w:r>
          </w:p>
        </w:tc>
        <w:tc>
          <w:tcPr>
            <w:tcW w:w="4392" w:type="dxa"/>
          </w:tcPr>
          <w:p w14:paraId="3AC6AC76" w14:textId="6824CEA9" w:rsidR="00303F4C" w:rsidRDefault="008D2E95" w:rsidP="00303F4C">
            <w:pPr>
              <w:pStyle w:val="ListParagraph"/>
              <w:numPr>
                <w:ilvl w:val="0"/>
                <w:numId w:val="11"/>
              </w:numPr>
            </w:pPr>
            <w:r>
              <w:t xml:space="preserve">Unexpected life events </w:t>
            </w:r>
            <w:r w:rsidR="00303F4C">
              <w:t>c</w:t>
            </w:r>
            <w:r w:rsidR="00303F4C">
              <w:t>an significantly affect career planning needing adjustments to goals, timelines and strategies.</w:t>
            </w:r>
          </w:p>
          <w:p w14:paraId="7E9ECDC0" w14:textId="72D2F3D8" w:rsidR="008D2E95" w:rsidRDefault="008D2E95" w:rsidP="00303F4C">
            <w:pPr>
              <w:pStyle w:val="ListParagraph"/>
              <w:numPr>
                <w:ilvl w:val="0"/>
                <w:numId w:val="11"/>
              </w:numPr>
            </w:pPr>
            <w:r>
              <w:t xml:space="preserve">might include things such </w:t>
            </w:r>
            <w:proofErr w:type="gramStart"/>
            <w:r>
              <w:t>as :</w:t>
            </w:r>
            <w:proofErr w:type="gramEnd"/>
            <w:r>
              <w:t xml:space="preserve"> </w:t>
            </w:r>
          </w:p>
          <w:p w14:paraId="151F78BF" w14:textId="7563541D" w:rsidR="008D2E95" w:rsidRDefault="008D2E95" w:rsidP="00303F4C">
            <w:pPr>
              <w:pStyle w:val="ListParagraph"/>
              <w:numPr>
                <w:ilvl w:val="1"/>
                <w:numId w:val="11"/>
              </w:numPr>
            </w:pPr>
            <w:r>
              <w:t>Breakdowns in relationships</w:t>
            </w:r>
          </w:p>
          <w:p w14:paraId="5B5E2CF6" w14:textId="4451C255" w:rsidR="008D2E95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Geographic</w:t>
            </w:r>
            <w:r w:rsidR="008D2E95">
              <w:t xml:space="preserve"> relocation</w:t>
            </w:r>
          </w:p>
          <w:p w14:paraId="09A5A153" w14:textId="778476C8" w:rsidR="008D2E95" w:rsidRDefault="008D2E95" w:rsidP="00303F4C">
            <w:pPr>
              <w:pStyle w:val="ListParagraph"/>
              <w:numPr>
                <w:ilvl w:val="1"/>
                <w:numId w:val="11"/>
              </w:numPr>
            </w:pPr>
            <w:r>
              <w:t>Physical and mental health</w:t>
            </w:r>
          </w:p>
          <w:p w14:paraId="2B9DBED4" w14:textId="7BB74236" w:rsidR="00303F4C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Changes to financial Circumstances</w:t>
            </w:r>
          </w:p>
          <w:p w14:paraId="3C80FDA1" w14:textId="505C9A91" w:rsidR="00303F4C" w:rsidRDefault="00303F4C" w:rsidP="00303F4C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Changes to financial circumstances</w:t>
            </w:r>
          </w:p>
          <w:p w14:paraId="7787AB2C" w14:textId="0E73BE9E" w:rsidR="00303F4C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Job loss</w:t>
            </w:r>
          </w:p>
          <w:p w14:paraId="6EAB4FF0" w14:textId="4346F63D" w:rsidR="00303F4C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Unexpected expenses</w:t>
            </w:r>
          </w:p>
          <w:p w14:paraId="782FA55B" w14:textId="481946F5" w:rsidR="00303F4C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Moving out of home</w:t>
            </w:r>
          </w:p>
          <w:p w14:paraId="5722A9FC" w14:textId="32BCB280" w:rsidR="00303F4C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Lower earnings can limit career growth options</w:t>
            </w:r>
          </w:p>
          <w:p w14:paraId="0DB90F74" w14:textId="03232799" w:rsidR="00303F4C" w:rsidRDefault="00303F4C" w:rsidP="00303F4C">
            <w:pPr>
              <w:pStyle w:val="ListParagraph"/>
              <w:numPr>
                <w:ilvl w:val="0"/>
                <w:numId w:val="11"/>
              </w:numPr>
            </w:pPr>
            <w:r>
              <w:t>Can adapt to changes in financial circumstances by</w:t>
            </w:r>
          </w:p>
          <w:p w14:paraId="41E9C88A" w14:textId="021ACBB4" w:rsidR="00303F4C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Taking on casual, short-term or gig work while job searching</w:t>
            </w:r>
          </w:p>
          <w:p w14:paraId="41442719" w14:textId="61EE86AE" w:rsidR="00303F4C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Looking for government support, assistance or “free” training options</w:t>
            </w:r>
          </w:p>
          <w:p w14:paraId="3A98453A" w14:textId="7882C086" w:rsidR="00303F4C" w:rsidRDefault="00303F4C" w:rsidP="00303F4C">
            <w:pPr>
              <w:pStyle w:val="ListParagraph"/>
              <w:numPr>
                <w:ilvl w:val="1"/>
                <w:numId w:val="11"/>
              </w:numPr>
            </w:pPr>
            <w:r>
              <w:t>Building a financial reserve to help deal with lean times</w:t>
            </w:r>
          </w:p>
          <w:p w14:paraId="354E0C6D" w14:textId="43CDDAB9" w:rsidR="008D2E95" w:rsidRDefault="008D2E95"/>
        </w:tc>
        <w:tc>
          <w:tcPr>
            <w:tcW w:w="4392" w:type="dxa"/>
          </w:tcPr>
          <w:p w14:paraId="0E3F6FDE" w14:textId="3DE1A90F" w:rsidR="008D2E95" w:rsidRDefault="008D2E95">
            <w:r>
              <w:lastRenderedPageBreak/>
              <w:t xml:space="preserve"> </w:t>
            </w:r>
          </w:p>
        </w:tc>
      </w:tr>
      <w:tr w:rsidR="008D2E95" w14:paraId="27830F92" w14:textId="77777777" w:rsidTr="008D2E95">
        <w:tc>
          <w:tcPr>
            <w:tcW w:w="4392" w:type="dxa"/>
          </w:tcPr>
          <w:p w14:paraId="4524F683" w14:textId="1AD79359" w:rsidR="008D2E95" w:rsidRDefault="008D2E95">
            <w:r>
              <w:t>Strategies to manage personal finance</w:t>
            </w:r>
            <w:r w:rsidR="00303F4C">
              <w:t xml:space="preserve"> (S3.01 p48)</w:t>
            </w:r>
            <w:r>
              <w:t>, including</w:t>
            </w:r>
          </w:p>
          <w:p w14:paraId="390D5DE0" w14:textId="4BDA5A8C" w:rsidR="008D2E95" w:rsidRDefault="008D2E95">
            <w:r>
              <w:t>Budgeting</w:t>
            </w:r>
            <w:r w:rsidR="00303F4C">
              <w:t xml:space="preserve"> (S3.12 p58)</w:t>
            </w:r>
          </w:p>
          <w:p w14:paraId="092A86AD" w14:textId="0E23C968" w:rsidR="008D2E95" w:rsidRDefault="008D2E95">
            <w:r>
              <w:t>Seeking assistance</w:t>
            </w:r>
          </w:p>
        </w:tc>
        <w:tc>
          <w:tcPr>
            <w:tcW w:w="4392" w:type="dxa"/>
          </w:tcPr>
          <w:p w14:paraId="3A98CC11" w14:textId="77777777" w:rsidR="008D2E95" w:rsidRDefault="00303F4C">
            <w:r>
              <w:t>6 strategies to manage personal finance</w:t>
            </w:r>
          </w:p>
          <w:p w14:paraId="1C23BF78" w14:textId="77777777" w:rsidR="00303F4C" w:rsidRDefault="00303F4C" w:rsidP="00303F4C">
            <w:pPr>
              <w:pStyle w:val="ListParagraph"/>
              <w:numPr>
                <w:ilvl w:val="0"/>
                <w:numId w:val="15"/>
              </w:numPr>
            </w:pPr>
            <w:r>
              <w:t>Set financial goals</w:t>
            </w:r>
          </w:p>
          <w:p w14:paraId="34AE9C0F" w14:textId="77777777" w:rsidR="00303F4C" w:rsidRDefault="00303F4C" w:rsidP="00303F4C">
            <w:pPr>
              <w:pStyle w:val="ListParagraph"/>
              <w:numPr>
                <w:ilvl w:val="0"/>
                <w:numId w:val="15"/>
              </w:numPr>
            </w:pPr>
            <w:r>
              <w:t>Track income and expenses</w:t>
            </w:r>
          </w:p>
          <w:p w14:paraId="0AAF4B03" w14:textId="77777777" w:rsidR="00303F4C" w:rsidRDefault="00303F4C" w:rsidP="00303F4C">
            <w:pPr>
              <w:pStyle w:val="ListParagraph"/>
              <w:numPr>
                <w:ilvl w:val="0"/>
                <w:numId w:val="15"/>
              </w:numPr>
            </w:pPr>
            <w:r>
              <w:t>Budget</w:t>
            </w:r>
          </w:p>
          <w:p w14:paraId="134405F9" w14:textId="77777777" w:rsidR="00303F4C" w:rsidRDefault="00303F4C" w:rsidP="00303F4C">
            <w:pPr>
              <w:pStyle w:val="ListParagraph"/>
              <w:numPr>
                <w:ilvl w:val="0"/>
                <w:numId w:val="15"/>
              </w:numPr>
            </w:pPr>
            <w:r>
              <w:t>Save and invest</w:t>
            </w:r>
          </w:p>
          <w:p w14:paraId="62524E55" w14:textId="77777777" w:rsidR="00303F4C" w:rsidRDefault="00303F4C" w:rsidP="00303F4C">
            <w:pPr>
              <w:pStyle w:val="ListParagraph"/>
              <w:numPr>
                <w:ilvl w:val="0"/>
                <w:numId w:val="15"/>
              </w:numPr>
            </w:pPr>
            <w:r>
              <w:t>Plan for the unexpected</w:t>
            </w:r>
          </w:p>
          <w:p w14:paraId="492447C4" w14:textId="77777777" w:rsidR="00303F4C" w:rsidRDefault="00303F4C" w:rsidP="00303F4C">
            <w:pPr>
              <w:pStyle w:val="ListParagraph"/>
              <w:numPr>
                <w:ilvl w:val="0"/>
                <w:numId w:val="15"/>
              </w:numPr>
            </w:pPr>
            <w:r>
              <w:t>Seek assistance</w:t>
            </w:r>
          </w:p>
          <w:p w14:paraId="51553C52" w14:textId="77777777" w:rsidR="00303F4C" w:rsidRDefault="00303F4C" w:rsidP="00303F4C">
            <w:r>
              <w:t>Budgeting</w:t>
            </w:r>
          </w:p>
          <w:p w14:paraId="36558BD8" w14:textId="77777777" w:rsidR="00303F4C" w:rsidRDefault="00303F4C" w:rsidP="00303F4C">
            <w:pPr>
              <w:pStyle w:val="ListParagraph"/>
              <w:numPr>
                <w:ilvl w:val="0"/>
                <w:numId w:val="16"/>
              </w:numPr>
            </w:pPr>
            <w:r>
              <w:t>Work out all possible income and expenses and due dates</w:t>
            </w:r>
          </w:p>
          <w:p w14:paraId="0BD8223D" w14:textId="77777777" w:rsidR="00303F4C" w:rsidRDefault="00303F4C" w:rsidP="00303F4C">
            <w:pPr>
              <w:pStyle w:val="ListParagraph"/>
              <w:numPr>
                <w:ilvl w:val="0"/>
                <w:numId w:val="16"/>
              </w:numPr>
            </w:pPr>
            <w:r>
              <w:t>Add and subtract it all and see if there is a surplus (more money coming in) or deficit (more money going out that what you earn)</w:t>
            </w:r>
          </w:p>
          <w:p w14:paraId="4507DE3B" w14:textId="77777777" w:rsidR="00303F4C" w:rsidRDefault="00303F4C" w:rsidP="00303F4C">
            <w:pPr>
              <w:pStyle w:val="ListParagraph"/>
              <w:numPr>
                <w:ilvl w:val="0"/>
                <w:numId w:val="16"/>
              </w:numPr>
            </w:pPr>
            <w:r>
              <w:lastRenderedPageBreak/>
              <w:t>Manage spending – be mindful of credit cards and impulse buying</w:t>
            </w:r>
          </w:p>
          <w:p w14:paraId="547F6B90" w14:textId="77777777" w:rsidR="00303F4C" w:rsidRDefault="00303F4C" w:rsidP="00303F4C">
            <w:r>
              <w:t>Seeking Assistance</w:t>
            </w:r>
          </w:p>
          <w:p w14:paraId="3A72FA58" w14:textId="0A9462F2" w:rsidR="00303F4C" w:rsidRDefault="00303F4C" w:rsidP="00303F4C">
            <w:pPr>
              <w:pStyle w:val="ListParagraph"/>
              <w:numPr>
                <w:ilvl w:val="0"/>
                <w:numId w:val="17"/>
              </w:numPr>
            </w:pPr>
            <w:r>
              <w:t>Access to expert advice</w:t>
            </w:r>
            <w:r w:rsidR="00026C73">
              <w:t xml:space="preserve"> </w:t>
            </w:r>
            <w:r>
              <w:t>on managing money effectively</w:t>
            </w:r>
          </w:p>
          <w:p w14:paraId="2E9C2525" w14:textId="77777777" w:rsidR="00303F4C" w:rsidRDefault="00303F4C" w:rsidP="00303F4C">
            <w:pPr>
              <w:pStyle w:val="ListParagraph"/>
              <w:numPr>
                <w:ilvl w:val="0"/>
                <w:numId w:val="17"/>
              </w:numPr>
            </w:pPr>
            <w:r>
              <w:t xml:space="preserve">Prevent financial mistakes </w:t>
            </w:r>
          </w:p>
          <w:p w14:paraId="3F7D487B" w14:textId="2BC858EA" w:rsidR="00303F4C" w:rsidRDefault="00303F4C" w:rsidP="00303F4C">
            <w:pPr>
              <w:pStyle w:val="ListParagraph"/>
              <w:numPr>
                <w:ilvl w:val="0"/>
                <w:numId w:val="17"/>
              </w:numPr>
            </w:pPr>
            <w:r>
              <w:t>Encourages continuous financial learning through pro</w:t>
            </w:r>
            <w:r w:rsidR="00927761">
              <w:t xml:space="preserve">fessional </w:t>
            </w:r>
            <w:r>
              <w:t>advice, online help and support networks</w:t>
            </w:r>
          </w:p>
        </w:tc>
        <w:tc>
          <w:tcPr>
            <w:tcW w:w="4392" w:type="dxa"/>
          </w:tcPr>
          <w:p w14:paraId="445261E9" w14:textId="77777777" w:rsidR="008D2E95" w:rsidRDefault="008D2E95"/>
        </w:tc>
      </w:tr>
      <w:tr w:rsidR="008D2E95" w14:paraId="76F7A612" w14:textId="77777777" w:rsidTr="008D2E95">
        <w:tc>
          <w:tcPr>
            <w:tcW w:w="4392" w:type="dxa"/>
          </w:tcPr>
          <w:p w14:paraId="543B2619" w14:textId="055AC2B3" w:rsidR="008D2E95" w:rsidRDefault="008D2E95">
            <w:proofErr w:type="spellStart"/>
            <w:r>
              <w:t>Labour</w:t>
            </w:r>
            <w:proofErr w:type="spellEnd"/>
            <w:r>
              <w:t xml:space="preserve"> market information relating to a range of jobs, including:</w:t>
            </w:r>
            <w:r w:rsidR="00927761">
              <w:t xml:space="preserve"> (S4.01 p72)</w:t>
            </w:r>
          </w:p>
          <w:p w14:paraId="74E35FFA" w14:textId="77777777" w:rsidR="008D2E95" w:rsidRDefault="008D2E95" w:rsidP="008D2E95">
            <w:pPr>
              <w:pStyle w:val="ListParagraph"/>
              <w:numPr>
                <w:ilvl w:val="0"/>
                <w:numId w:val="11"/>
              </w:numPr>
            </w:pPr>
            <w:r>
              <w:t>Industry growth areas</w:t>
            </w:r>
          </w:p>
          <w:p w14:paraId="5136AA4A" w14:textId="77777777" w:rsidR="008D2E95" w:rsidRDefault="008D2E95" w:rsidP="008D2E95">
            <w:pPr>
              <w:pStyle w:val="ListParagraph"/>
              <w:numPr>
                <w:ilvl w:val="0"/>
                <w:numId w:val="11"/>
              </w:numPr>
            </w:pPr>
            <w:r>
              <w:t>Emerging industries</w:t>
            </w:r>
          </w:p>
          <w:p w14:paraId="76ED2A5F" w14:textId="454627C6" w:rsidR="008D2E95" w:rsidRDefault="008D2E95" w:rsidP="008D2E95">
            <w:pPr>
              <w:pStyle w:val="ListParagraph"/>
              <w:numPr>
                <w:ilvl w:val="0"/>
                <w:numId w:val="11"/>
              </w:numPr>
            </w:pPr>
            <w:r>
              <w:t>Green industries</w:t>
            </w:r>
          </w:p>
        </w:tc>
        <w:tc>
          <w:tcPr>
            <w:tcW w:w="4392" w:type="dxa"/>
          </w:tcPr>
          <w:p w14:paraId="033F0A14" w14:textId="77777777" w:rsidR="008D2E95" w:rsidRDefault="00487A68">
            <w:proofErr w:type="spellStart"/>
            <w:r>
              <w:t>Labour</w:t>
            </w:r>
            <w:proofErr w:type="spellEnd"/>
            <w:r>
              <w:t xml:space="preserve"> Market – </w:t>
            </w:r>
            <w:proofErr w:type="spellStart"/>
            <w:r>
              <w:t>phsycial</w:t>
            </w:r>
            <w:proofErr w:type="spellEnd"/>
            <w:r>
              <w:t xml:space="preserve">, online or virtual place </w:t>
            </w:r>
            <w:proofErr w:type="gramStart"/>
            <w:r>
              <w:t>where</w:t>
            </w:r>
            <w:proofErr w:type="gramEnd"/>
            <w:r>
              <w:t xml:space="preserve"> employers and employees exchange time/</w:t>
            </w:r>
            <w:proofErr w:type="spellStart"/>
            <w:r>
              <w:t>labour</w:t>
            </w:r>
            <w:proofErr w:type="spellEnd"/>
            <w:r>
              <w:t xml:space="preserve"> for money</w:t>
            </w:r>
          </w:p>
          <w:p w14:paraId="04F95FED" w14:textId="77777777" w:rsidR="00487A68" w:rsidRDefault="00487A68">
            <w:r>
              <w:t xml:space="preserve">Usually – well developed skill sets are more likely to b </w:t>
            </w:r>
            <w:proofErr w:type="spellStart"/>
            <w:r>
              <w:t>ein</w:t>
            </w:r>
            <w:proofErr w:type="spellEnd"/>
            <w:r>
              <w:t xml:space="preserve"> demand by employers – </w:t>
            </w:r>
            <w:proofErr w:type="spellStart"/>
            <w:r>
              <w:t>higeher</w:t>
            </w:r>
            <w:proofErr w:type="spellEnd"/>
            <w:r>
              <w:t xml:space="preserve"> income less likely to be unemployed</w:t>
            </w:r>
          </w:p>
          <w:p w14:paraId="126F6953" w14:textId="3E0CEA75" w:rsidR="00487A68" w:rsidRDefault="00487A68">
            <w:r>
              <w:t xml:space="preserve">Lower skilled workers might </w:t>
            </w:r>
            <w:proofErr w:type="spellStart"/>
            <w:r>
              <w:t>expereicne</w:t>
            </w:r>
            <w:proofErr w:type="spellEnd"/>
            <w:r>
              <w:t xml:space="preserve"> less pay and demand – oversupply</w:t>
            </w:r>
          </w:p>
          <w:p w14:paraId="5D0498D6" w14:textId="3A9FC70B" w:rsidR="00487A68" w:rsidRDefault="00487A68">
            <w:r w:rsidRPr="00487A68">
              <w:rPr>
                <w:b/>
                <w:bCs/>
              </w:rPr>
              <w:t>Industry Growth Areas:</w:t>
            </w:r>
            <w:r>
              <w:t xml:space="preserve"> </w:t>
            </w:r>
            <w:r>
              <w:t xml:space="preserve">Net Zero emissions, aging population, work from anywhere culture, global demand for critical minerals, </w:t>
            </w:r>
            <w:proofErr w:type="spellStart"/>
            <w:r>
              <w:t>soverigh</w:t>
            </w:r>
            <w:proofErr w:type="spellEnd"/>
            <w:r>
              <w:t xml:space="preserve"> capabilities (Countries being </w:t>
            </w:r>
            <w:proofErr w:type="spellStart"/>
            <w:r>
              <w:t>self sufficient</w:t>
            </w:r>
            <w:proofErr w:type="spellEnd"/>
            <w:r>
              <w:t xml:space="preserve"> – supply-chain, </w:t>
            </w:r>
            <w:proofErr w:type="spellStart"/>
            <w:r>
              <w:t>defence</w:t>
            </w:r>
            <w:proofErr w:type="spellEnd"/>
            <w:r>
              <w:t xml:space="preserve">, food and energy </w:t>
            </w:r>
            <w:proofErr w:type="spellStart"/>
            <w:r>
              <w:t>indepdence</w:t>
            </w:r>
            <w:proofErr w:type="spellEnd"/>
            <w:r>
              <w:t>)</w:t>
            </w:r>
          </w:p>
          <w:p w14:paraId="0B3FFE5C" w14:textId="4CF3A8CE" w:rsidR="00487A68" w:rsidRDefault="00487A68">
            <w:r w:rsidRPr="00487A68">
              <w:rPr>
                <w:b/>
                <w:bCs/>
              </w:rPr>
              <w:t>Emerging industries:</w:t>
            </w:r>
            <w:r>
              <w:t xml:space="preserve"> </w:t>
            </w:r>
          </w:p>
          <w:p w14:paraId="1C65ECA2" w14:textId="77777777" w:rsidR="00487A68" w:rsidRDefault="00487A68">
            <w:r>
              <w:t>Clean energy</w:t>
            </w:r>
          </w:p>
          <w:p w14:paraId="5C42811C" w14:textId="77777777" w:rsidR="00487A68" w:rsidRDefault="00487A68">
            <w:r>
              <w:t>Advanced manufacturing</w:t>
            </w:r>
          </w:p>
          <w:p w14:paraId="2EB84E70" w14:textId="77777777" w:rsidR="00487A68" w:rsidRDefault="00487A68">
            <w:proofErr w:type="gramStart"/>
            <w:r>
              <w:t>Health-care</w:t>
            </w:r>
            <w:proofErr w:type="gramEnd"/>
            <w:r>
              <w:t xml:space="preserve"> and biotech</w:t>
            </w:r>
          </w:p>
          <w:p w14:paraId="345BB12C" w14:textId="3CA8B29C" w:rsidR="00E93074" w:rsidRDefault="00487A68">
            <w:proofErr w:type="spellStart"/>
            <w:r>
              <w:t>Educxation</w:t>
            </w:r>
            <w:proofErr w:type="spellEnd"/>
            <w:r>
              <w:t xml:space="preserve"> technology, Space industry, </w:t>
            </w:r>
            <w:proofErr w:type="spellStart"/>
            <w:r>
              <w:t>Agritech</w:t>
            </w:r>
            <w:proofErr w:type="spellEnd"/>
            <w:r>
              <w:t xml:space="preserve">, construction, tourism/hospitality, </w:t>
            </w:r>
          </w:p>
          <w:p w14:paraId="28C0CEE0" w14:textId="77777777" w:rsidR="00487A68" w:rsidRDefault="00487A68">
            <w:r>
              <w:lastRenderedPageBreak/>
              <w:t>retail- ecommerce, Transport and logistics, mining and resources</w:t>
            </w:r>
          </w:p>
          <w:p w14:paraId="037F6B16" w14:textId="0BA205CC" w:rsidR="00487A68" w:rsidRDefault="00487A68">
            <w:r w:rsidRPr="00E93074">
              <w:rPr>
                <w:b/>
                <w:bCs/>
              </w:rPr>
              <w:t>Green Industries:</w:t>
            </w:r>
            <w:r w:rsidR="00E93074">
              <w:t xml:space="preserve"> </w:t>
            </w:r>
            <w:r w:rsidR="00E93074">
              <w:t xml:space="preserve">circular economy </w:t>
            </w:r>
            <w:r w:rsidR="00E93074">
              <w:t>Recycling, resource recovery, sustainable product design industries, sustainable methods of production and consumption</w:t>
            </w:r>
          </w:p>
        </w:tc>
        <w:tc>
          <w:tcPr>
            <w:tcW w:w="4392" w:type="dxa"/>
          </w:tcPr>
          <w:p w14:paraId="66CC70A4" w14:textId="7001FA25" w:rsidR="00026C73" w:rsidRDefault="00026C73" w:rsidP="00026C73">
            <w:pPr>
              <w:pStyle w:val="p1"/>
            </w:pPr>
            <w:r>
              <w:lastRenderedPageBreak/>
              <w:t xml:space="preserve">Emerging Industry: </w:t>
            </w:r>
            <w:r>
              <w:t>Industries that are in the early stages of creating new products and services or transforming existing</w:t>
            </w:r>
          </w:p>
          <w:p w14:paraId="4C0A2343" w14:textId="77777777" w:rsidR="00026C73" w:rsidRDefault="00026C73" w:rsidP="00026C73">
            <w:pPr>
              <w:pStyle w:val="p1"/>
            </w:pPr>
            <w:r>
              <w:t>products and services through innovation and/or technology.</w:t>
            </w:r>
          </w:p>
          <w:p w14:paraId="12934FDD" w14:textId="77777777" w:rsidR="00026C73" w:rsidRDefault="00026C73" w:rsidP="00026C73">
            <w:pPr>
              <w:pStyle w:val="p1"/>
            </w:pPr>
            <w:r>
              <w:t xml:space="preserve">Green </w:t>
            </w:r>
            <w:proofErr w:type="gramStart"/>
            <w:r>
              <w:t>Industry :</w:t>
            </w:r>
            <w:proofErr w:type="gramEnd"/>
            <w:r>
              <w:t xml:space="preserve"> </w:t>
            </w:r>
            <w:r>
              <w:t>Industries that actively participate in protecting or improving the environment by adopting processes</w:t>
            </w:r>
          </w:p>
          <w:p w14:paraId="386B982B" w14:textId="77777777" w:rsidR="00026C73" w:rsidRDefault="00026C73" w:rsidP="00026C73">
            <w:pPr>
              <w:pStyle w:val="p1"/>
            </w:pPr>
            <w:r>
              <w:t>that reduce waste and/or pollution or by producing sustainable products using environmentally</w:t>
            </w:r>
          </w:p>
          <w:p w14:paraId="12B97D05" w14:textId="77777777" w:rsidR="00026C73" w:rsidRDefault="00026C73" w:rsidP="00026C73">
            <w:pPr>
              <w:pStyle w:val="p1"/>
            </w:pPr>
            <w:r>
              <w:t>friendly processes and materials.</w:t>
            </w:r>
          </w:p>
          <w:p w14:paraId="25719954" w14:textId="0C44DC4D" w:rsidR="00026C73" w:rsidRDefault="00026C73" w:rsidP="00026C73">
            <w:pPr>
              <w:pStyle w:val="p1"/>
            </w:pPr>
            <w:r>
              <w:t>Growth industry</w:t>
            </w:r>
          </w:p>
          <w:p w14:paraId="1213E18B" w14:textId="77777777" w:rsidR="00026C73" w:rsidRDefault="00026C73" w:rsidP="00026C73">
            <w:pPr>
              <w:pStyle w:val="p1"/>
            </w:pPr>
            <w:r>
              <w:t>An industry that is experiencing a higher-than-average growth rate compared to other industries.</w:t>
            </w:r>
          </w:p>
          <w:p w14:paraId="4A3BE61C" w14:textId="1FC0438D" w:rsidR="008D2E95" w:rsidRDefault="008D2E95"/>
        </w:tc>
      </w:tr>
      <w:tr w:rsidR="008D2E95" w14:paraId="5D5CA768" w14:textId="77777777" w:rsidTr="008D2E95">
        <w:tc>
          <w:tcPr>
            <w:tcW w:w="4392" w:type="dxa"/>
          </w:tcPr>
          <w:p w14:paraId="1C806D51" w14:textId="6CEBD1E7" w:rsidR="008D2E95" w:rsidRDefault="008D2E95">
            <w:r>
              <w:t>The concept of a growth industry</w:t>
            </w:r>
          </w:p>
        </w:tc>
        <w:tc>
          <w:tcPr>
            <w:tcW w:w="4392" w:type="dxa"/>
          </w:tcPr>
          <w:p w14:paraId="50A8C2F3" w14:textId="77777777" w:rsidR="00026C73" w:rsidRDefault="00026C73" w:rsidP="00026C73">
            <w:pPr>
              <w:pStyle w:val="ListParagraph"/>
              <w:numPr>
                <w:ilvl w:val="0"/>
                <w:numId w:val="19"/>
              </w:numPr>
            </w:pPr>
            <w:r>
              <w:t xml:space="preserve">Affected by </w:t>
            </w:r>
          </w:p>
          <w:p w14:paraId="584013F3" w14:textId="77777777" w:rsidR="00026C73" w:rsidRDefault="00026C73" w:rsidP="00026C73">
            <w:pPr>
              <w:pStyle w:val="ListParagraph"/>
              <w:numPr>
                <w:ilvl w:val="1"/>
                <w:numId w:val="19"/>
              </w:numPr>
            </w:pPr>
            <w:r>
              <w:t>Megatrends</w:t>
            </w:r>
          </w:p>
          <w:p w14:paraId="479A6359" w14:textId="77777777" w:rsidR="00026C73" w:rsidRDefault="00026C73" w:rsidP="00026C73">
            <w:pPr>
              <w:pStyle w:val="ListParagraph"/>
              <w:numPr>
                <w:ilvl w:val="1"/>
                <w:numId w:val="19"/>
              </w:numPr>
            </w:pPr>
            <w:r>
              <w:t>Local changes</w:t>
            </w:r>
          </w:p>
          <w:p w14:paraId="05EE7B72" w14:textId="6110FA78" w:rsidR="00026C73" w:rsidRDefault="00026C73" w:rsidP="00026C73">
            <w:pPr>
              <w:pStyle w:val="ListParagraph"/>
              <w:numPr>
                <w:ilvl w:val="1"/>
                <w:numId w:val="19"/>
              </w:numPr>
            </w:pPr>
            <w:r>
              <w:t>Cultural</w:t>
            </w:r>
          </w:p>
        </w:tc>
        <w:tc>
          <w:tcPr>
            <w:tcW w:w="4392" w:type="dxa"/>
          </w:tcPr>
          <w:p w14:paraId="45A643DF" w14:textId="77777777" w:rsidR="00026C73" w:rsidRDefault="00026C73" w:rsidP="00026C73">
            <w:pPr>
              <w:pStyle w:val="p1"/>
            </w:pPr>
            <w:r>
              <w:t>Growth industry</w:t>
            </w:r>
          </w:p>
          <w:p w14:paraId="29026EAD" w14:textId="4699F169" w:rsidR="008D2E95" w:rsidRDefault="00026C73" w:rsidP="00026C73">
            <w:pPr>
              <w:pStyle w:val="p1"/>
            </w:pPr>
            <w:r>
              <w:t>An industry that is experiencing a higher-than-average growth rate compared to other industries.</w:t>
            </w:r>
          </w:p>
        </w:tc>
      </w:tr>
      <w:tr w:rsidR="008D2E95" w14:paraId="7768DC0B" w14:textId="77777777" w:rsidTr="008D2E95">
        <w:tc>
          <w:tcPr>
            <w:tcW w:w="4392" w:type="dxa"/>
          </w:tcPr>
          <w:p w14:paraId="4687CF58" w14:textId="0E00160C" w:rsidR="008D2E95" w:rsidRDefault="008D2E95">
            <w:r>
              <w:t>The concept of initiative</w:t>
            </w:r>
            <w:r w:rsidR="00E93074">
              <w:t xml:space="preserve"> (S2.04 p23)</w:t>
            </w:r>
          </w:p>
        </w:tc>
        <w:tc>
          <w:tcPr>
            <w:tcW w:w="4392" w:type="dxa"/>
          </w:tcPr>
          <w:p w14:paraId="47C9E062" w14:textId="77777777" w:rsidR="008D2E95" w:rsidRDefault="00E93074">
            <w:proofErr w:type="spellStart"/>
            <w:r>
              <w:t>Behaviours</w:t>
            </w:r>
            <w:proofErr w:type="spellEnd"/>
            <w:r>
              <w:t xml:space="preserve"> such as: </w:t>
            </w:r>
            <w:proofErr w:type="spellStart"/>
            <w:r>
              <w:t>indentifying</w:t>
            </w:r>
            <w:proofErr w:type="spellEnd"/>
            <w:r>
              <w:t xml:space="preserve"> opportunities, being proactive, creating ideas, using new technologies, asking questions, seeking feedback, accepting responsibility, developing new skills, pursuing innovation, communicating and networking with others</w:t>
            </w:r>
          </w:p>
          <w:p w14:paraId="632A4546" w14:textId="07CF33A6" w:rsidR="00E93074" w:rsidRDefault="00E93074"/>
        </w:tc>
        <w:tc>
          <w:tcPr>
            <w:tcW w:w="4392" w:type="dxa"/>
          </w:tcPr>
          <w:p w14:paraId="014EFC3F" w14:textId="1F26A3B6" w:rsidR="00026C73" w:rsidRDefault="00026C73" w:rsidP="00026C73">
            <w:pPr>
              <w:pStyle w:val="p1"/>
            </w:pPr>
            <w:r>
              <w:t xml:space="preserve">Initiative: </w:t>
            </w:r>
            <w:r>
              <w:t>Taking a proactive approach to completing work tasks, overcoming challenges and dealing with</w:t>
            </w:r>
          </w:p>
          <w:p w14:paraId="4E2FA233" w14:textId="77777777" w:rsidR="00026C73" w:rsidRDefault="00026C73" w:rsidP="00026C73">
            <w:pPr>
              <w:pStyle w:val="p1"/>
            </w:pPr>
            <w:r>
              <w:t>unexpected events.</w:t>
            </w:r>
          </w:p>
          <w:p w14:paraId="67B07441" w14:textId="3F68EC2B" w:rsidR="008D2E95" w:rsidRDefault="008D2E95"/>
        </w:tc>
      </w:tr>
      <w:tr w:rsidR="008D2E95" w14:paraId="7588A994" w14:textId="77777777" w:rsidTr="008D2E95">
        <w:tc>
          <w:tcPr>
            <w:tcW w:w="4392" w:type="dxa"/>
          </w:tcPr>
          <w:p w14:paraId="221327CF" w14:textId="77777777" w:rsidR="008D2E95" w:rsidRDefault="008D2E95" w:rsidP="008D2E95">
            <w:r>
              <w:t>Ways to show initiative at work, including</w:t>
            </w:r>
          </w:p>
          <w:p w14:paraId="27FF05CC" w14:textId="153EB785" w:rsidR="008D2E95" w:rsidRDefault="008D2E95" w:rsidP="008D2E95">
            <w:pPr>
              <w:pStyle w:val="ListParagraph"/>
              <w:numPr>
                <w:ilvl w:val="0"/>
                <w:numId w:val="13"/>
              </w:numPr>
            </w:pPr>
            <w:r>
              <w:t>Being proactive</w:t>
            </w:r>
          </w:p>
          <w:p w14:paraId="2934D308" w14:textId="77777777" w:rsidR="008D2E95" w:rsidRDefault="008D2E95" w:rsidP="008D2E95">
            <w:pPr>
              <w:pStyle w:val="ListParagraph"/>
              <w:numPr>
                <w:ilvl w:val="0"/>
                <w:numId w:val="12"/>
              </w:numPr>
            </w:pPr>
            <w:r>
              <w:t>Identifying ways to improve current work practices</w:t>
            </w:r>
          </w:p>
          <w:p w14:paraId="33CA3A8B" w14:textId="21C0A055" w:rsidR="008D2E95" w:rsidRDefault="008D2E95" w:rsidP="008D2E95">
            <w:pPr>
              <w:pStyle w:val="ListParagraph"/>
              <w:numPr>
                <w:ilvl w:val="0"/>
                <w:numId w:val="12"/>
              </w:numPr>
            </w:pPr>
            <w:r>
              <w:t>Vocalizing your opinions</w:t>
            </w:r>
          </w:p>
          <w:p w14:paraId="44E0FA9D" w14:textId="4BD76E39" w:rsidR="008D2E95" w:rsidRDefault="008D2E95" w:rsidP="008D2E95">
            <w:pPr>
              <w:pStyle w:val="ListParagraph"/>
              <w:numPr>
                <w:ilvl w:val="0"/>
                <w:numId w:val="12"/>
              </w:numPr>
            </w:pPr>
            <w:r>
              <w:t>Helping fellow workers</w:t>
            </w:r>
          </w:p>
          <w:p w14:paraId="456DBA75" w14:textId="5319E006" w:rsidR="008D2E95" w:rsidRDefault="008D2E95" w:rsidP="008D2E95">
            <w:pPr>
              <w:pStyle w:val="ListParagraph"/>
              <w:numPr>
                <w:ilvl w:val="0"/>
                <w:numId w:val="12"/>
              </w:numPr>
            </w:pPr>
            <w:r>
              <w:t>Seeking more responsibilities</w:t>
            </w:r>
          </w:p>
        </w:tc>
        <w:tc>
          <w:tcPr>
            <w:tcW w:w="4392" w:type="dxa"/>
          </w:tcPr>
          <w:p w14:paraId="7C463436" w14:textId="777651C3" w:rsidR="008D2E95" w:rsidRDefault="00E93074">
            <w:r>
              <w:t xml:space="preserve">Proactive: </w:t>
            </w:r>
            <w:r w:rsidR="00111612">
              <w:t>anticipating</w:t>
            </w:r>
            <w:r>
              <w:t xml:space="preserve"> problems or opportunities and acting instead </w:t>
            </w:r>
            <w:proofErr w:type="spellStart"/>
            <w:r>
              <w:t>ofbeing</w:t>
            </w:r>
            <w:proofErr w:type="spellEnd"/>
            <w:r>
              <w:t xml:space="preserve"> asked. – prevents disruptions, shows leadership, helps business stay competitive</w:t>
            </w:r>
          </w:p>
          <w:p w14:paraId="42A7D040" w14:textId="77777777" w:rsidR="00E93074" w:rsidRDefault="00E93074">
            <w:r>
              <w:t xml:space="preserve">Ways to improve work practices: Helps save time and money, safer more productive work environment, shows problem </w:t>
            </w:r>
            <w:proofErr w:type="spellStart"/>
            <w:r>
              <w:t>solvng</w:t>
            </w:r>
            <w:proofErr w:type="spellEnd"/>
            <w:r>
              <w:t>.</w:t>
            </w:r>
          </w:p>
          <w:p w14:paraId="38BBCC35" w14:textId="6D64CEAA" w:rsidR="00E93074" w:rsidRDefault="00E93074">
            <w:proofErr w:type="spellStart"/>
            <w:proofErr w:type="gramStart"/>
            <w:r>
              <w:t>Vocalise</w:t>
            </w:r>
            <w:proofErr w:type="spellEnd"/>
            <w:r>
              <w:t xml:space="preserve"> :</w:t>
            </w:r>
            <w:proofErr w:type="gramEnd"/>
            <w:r>
              <w:t xml:space="preserve"> Express ideas, give feedback, communicate </w:t>
            </w:r>
            <w:proofErr w:type="spellStart"/>
            <w:r>
              <w:t>suggestiosn</w:t>
            </w:r>
            <w:proofErr w:type="spellEnd"/>
            <w:r>
              <w:t>.  Encourages teamwork and innovation, helps identify problems or improvements, builds confidence and communication</w:t>
            </w:r>
          </w:p>
          <w:p w14:paraId="6F7F57C8" w14:textId="77777777" w:rsidR="00E93074" w:rsidRDefault="00E93074">
            <w:r>
              <w:t xml:space="preserve">Help fellow </w:t>
            </w:r>
            <w:proofErr w:type="gramStart"/>
            <w:r>
              <w:t>workers:</w:t>
            </w:r>
            <w:proofErr w:type="gramEnd"/>
            <w:r>
              <w:t xml:space="preserve"> shows work ethic, positive work environment increases </w:t>
            </w:r>
            <w:r>
              <w:lastRenderedPageBreak/>
              <w:t>productivity as people can rely on each other, can lead to promotions</w:t>
            </w:r>
          </w:p>
          <w:p w14:paraId="1D96FB77" w14:textId="7320E3E4" w:rsidR="00E93074" w:rsidRDefault="00E93074">
            <w:r>
              <w:t xml:space="preserve">Seek more </w:t>
            </w:r>
            <w:proofErr w:type="spellStart"/>
            <w:r>
              <w:t>opportunitei</w:t>
            </w:r>
            <w:proofErr w:type="spellEnd"/>
            <w:r>
              <w:t xml:space="preserve">: Volunteering </w:t>
            </w:r>
            <w:proofErr w:type="spellStart"/>
            <w:r>
              <w:t>fo</w:t>
            </w:r>
            <w:proofErr w:type="spellEnd"/>
            <w:r>
              <w:t xml:space="preserve"> new tasks, asking for training, fill in for others – helps learn new skills and become more valuable, increase promotion, builds </w:t>
            </w:r>
            <w:proofErr w:type="spellStart"/>
            <w:r>
              <w:t>confidencd</w:t>
            </w:r>
            <w:proofErr w:type="spellEnd"/>
          </w:p>
        </w:tc>
        <w:tc>
          <w:tcPr>
            <w:tcW w:w="4392" w:type="dxa"/>
          </w:tcPr>
          <w:p w14:paraId="4439B95B" w14:textId="77777777" w:rsidR="008D2E95" w:rsidRDefault="008D2E95"/>
        </w:tc>
      </w:tr>
      <w:tr w:rsidR="008D2E95" w14:paraId="0CA283D8" w14:textId="77777777" w:rsidTr="008D2E95">
        <w:tc>
          <w:tcPr>
            <w:tcW w:w="4392" w:type="dxa"/>
          </w:tcPr>
          <w:p w14:paraId="641C89D9" w14:textId="49249332" w:rsidR="008D2E95" w:rsidRDefault="008D2E95" w:rsidP="008D2E95">
            <w:r>
              <w:t>Purpose of a cover letter in response to a specific job advertisement</w:t>
            </w:r>
            <w:r w:rsidR="00422F8F">
              <w:t xml:space="preserve"> (S5.14 p120)</w:t>
            </w:r>
          </w:p>
        </w:tc>
        <w:tc>
          <w:tcPr>
            <w:tcW w:w="4392" w:type="dxa"/>
          </w:tcPr>
          <w:p w14:paraId="7D66E6D3" w14:textId="77777777" w:rsidR="008D2E95" w:rsidRDefault="00422F8F">
            <w:r>
              <w:t>Who you are, role applying for, why, brief outline of why you’re suitable</w:t>
            </w:r>
          </w:p>
          <w:p w14:paraId="30BD3CE7" w14:textId="77777777" w:rsidR="00422F8F" w:rsidRDefault="00422F8F">
            <w:r>
              <w:t>Make a good first impression</w:t>
            </w:r>
          </w:p>
          <w:p w14:paraId="35E14132" w14:textId="5F9389E3" w:rsidR="00422F8F" w:rsidRDefault="00422F8F">
            <w:r>
              <w:t xml:space="preserve">Bad one will </w:t>
            </w:r>
            <w:proofErr w:type="gramStart"/>
            <w:r>
              <w:t>pretty quickly</w:t>
            </w:r>
            <w:proofErr w:type="gramEnd"/>
            <w:r>
              <w:t xml:space="preserve"> NOT get you a job.</w:t>
            </w:r>
          </w:p>
        </w:tc>
        <w:tc>
          <w:tcPr>
            <w:tcW w:w="4392" w:type="dxa"/>
          </w:tcPr>
          <w:p w14:paraId="309C3428" w14:textId="77777777" w:rsidR="00422F8F" w:rsidRDefault="00422F8F" w:rsidP="00422F8F">
            <w:pPr>
              <w:pStyle w:val="p1"/>
            </w:pPr>
            <w:r>
              <w:t>Cover letter</w:t>
            </w:r>
          </w:p>
          <w:p w14:paraId="7389B6F9" w14:textId="77777777" w:rsidR="00422F8F" w:rsidRDefault="00422F8F" w:rsidP="00422F8F">
            <w:pPr>
              <w:pStyle w:val="p1"/>
            </w:pPr>
            <w:r>
              <w:t>A document that accompanies a job applicant’s résumé which concisely communicates their interest</w:t>
            </w:r>
          </w:p>
          <w:p w14:paraId="053D6380" w14:textId="77777777" w:rsidR="00422F8F" w:rsidRDefault="00422F8F" w:rsidP="00422F8F">
            <w:pPr>
              <w:pStyle w:val="p1"/>
            </w:pPr>
            <w:r>
              <w:t>in a job opportunity and highlights the skills and attributes that make them a suitable candidate.</w:t>
            </w:r>
          </w:p>
          <w:p w14:paraId="1D8EDC34" w14:textId="77777777" w:rsidR="008D2E95" w:rsidRDefault="008D2E95"/>
        </w:tc>
      </w:tr>
      <w:tr w:rsidR="008D2E95" w14:paraId="7D0EA88B" w14:textId="77777777" w:rsidTr="008D2E95">
        <w:tc>
          <w:tcPr>
            <w:tcW w:w="4392" w:type="dxa"/>
          </w:tcPr>
          <w:p w14:paraId="3F6D1589" w14:textId="208BA3C6" w:rsidR="008D2E95" w:rsidRDefault="008D2E95" w:rsidP="008D2E95">
            <w:r>
              <w:t>Techniques for addressing selection criteria including:</w:t>
            </w:r>
            <w:r w:rsidR="00422F8F">
              <w:t xml:space="preserve"> (S5.22 p 129)</w:t>
            </w:r>
          </w:p>
          <w:p w14:paraId="434ACAD8" w14:textId="5B7BC4F6" w:rsidR="008D2E95" w:rsidRDefault="008D2E95" w:rsidP="008D2E95">
            <w:pPr>
              <w:pStyle w:val="ListParagraph"/>
              <w:numPr>
                <w:ilvl w:val="0"/>
                <w:numId w:val="14"/>
              </w:numPr>
            </w:pPr>
            <w:r>
              <w:t>STAR – Situation, Task, Action, Result</w:t>
            </w:r>
          </w:p>
        </w:tc>
        <w:tc>
          <w:tcPr>
            <w:tcW w:w="4392" w:type="dxa"/>
          </w:tcPr>
          <w:p w14:paraId="54CD78BA" w14:textId="77777777" w:rsidR="008D2E95" w:rsidRDefault="00422F8F">
            <w:r>
              <w:t>S-situation where you demonstrated competencies and skills</w:t>
            </w:r>
          </w:p>
          <w:p w14:paraId="19E5C3F2" w14:textId="77777777" w:rsidR="00422F8F" w:rsidRDefault="00422F8F">
            <w:r>
              <w:t>Task-What was your specific role in this situation?</w:t>
            </w:r>
          </w:p>
          <w:p w14:paraId="3227D0D9" w14:textId="77777777" w:rsidR="00422F8F" w:rsidRDefault="00422F8F">
            <w:r>
              <w:t>Actions-What did you do? How did you do this? What resources did you use?</w:t>
            </w:r>
          </w:p>
          <w:p w14:paraId="275486AE" w14:textId="7D53DB47" w:rsidR="00422F8F" w:rsidRDefault="00422F8F">
            <w:r>
              <w:t xml:space="preserve">Results – what did you achieve? What was </w:t>
            </w:r>
            <w:proofErr w:type="gramStart"/>
            <w:r>
              <w:t>the end result</w:t>
            </w:r>
            <w:proofErr w:type="gramEnd"/>
            <w:r>
              <w:t xml:space="preserve">? </w:t>
            </w:r>
          </w:p>
        </w:tc>
        <w:tc>
          <w:tcPr>
            <w:tcW w:w="4392" w:type="dxa"/>
          </w:tcPr>
          <w:p w14:paraId="70BF7C40" w14:textId="77777777" w:rsidR="008D2E95" w:rsidRDefault="008D2E95"/>
        </w:tc>
      </w:tr>
      <w:tr w:rsidR="008D2E95" w14:paraId="73046755" w14:textId="77777777" w:rsidTr="008D2E95">
        <w:tc>
          <w:tcPr>
            <w:tcW w:w="4392" w:type="dxa"/>
          </w:tcPr>
          <w:p w14:paraId="531E2148" w14:textId="2C0854D4" w:rsidR="008D2E95" w:rsidRDefault="008D2E95" w:rsidP="008D2E95">
            <w:r>
              <w:t xml:space="preserve">The impact of megatrends on the future of work including: </w:t>
            </w:r>
            <w:r w:rsidR="00422F8F">
              <w:t>(S6.01 p 140)</w:t>
            </w:r>
          </w:p>
          <w:p w14:paraId="6E930FDF" w14:textId="2331B4E0" w:rsidR="008D2E95" w:rsidRDefault="008D2E95" w:rsidP="008D2E95">
            <w:pPr>
              <w:pStyle w:val="ListParagraph"/>
              <w:numPr>
                <w:ilvl w:val="0"/>
                <w:numId w:val="14"/>
              </w:numPr>
            </w:pPr>
            <w:r>
              <w:t>Emerging and declining jobs</w:t>
            </w:r>
          </w:p>
        </w:tc>
        <w:tc>
          <w:tcPr>
            <w:tcW w:w="4392" w:type="dxa"/>
          </w:tcPr>
          <w:p w14:paraId="639ED12B" w14:textId="4A16DCE8" w:rsidR="00026C73" w:rsidRPr="00026C73" w:rsidRDefault="00026C73" w:rsidP="00026C73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>
              <w:t>Megatrends –</w:t>
            </w:r>
            <w:r w:rsidRPr="00026C73">
              <w:rPr>
                <w:sz w:val="18"/>
                <w:szCs w:val="18"/>
              </w:rPr>
              <w:t xml:space="preserve"> </w:t>
            </w:r>
            <w:r w:rsidRPr="00026C73">
              <w:rPr>
                <w:sz w:val="18"/>
                <w:szCs w:val="18"/>
              </w:rPr>
              <w:t>types of megatrends, including:</w:t>
            </w:r>
          </w:p>
          <w:p w14:paraId="5ECB3CF4" w14:textId="77777777" w:rsidR="00026C73" w:rsidRPr="007F7242" w:rsidRDefault="00026C73" w:rsidP="00026C73">
            <w:pPr>
              <w:pStyle w:val="ListParagraph"/>
              <w:numPr>
                <w:ilvl w:val="0"/>
                <w:numId w:val="18"/>
              </w:numPr>
              <w:spacing w:after="160" w:line="279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economic power shifts</w:t>
            </w:r>
          </w:p>
          <w:p w14:paraId="35EE50C8" w14:textId="77777777" w:rsidR="00026C73" w:rsidRPr="007F7242" w:rsidRDefault="00026C73" w:rsidP="00026C73">
            <w:pPr>
              <w:pStyle w:val="ListParagraph"/>
              <w:numPr>
                <w:ilvl w:val="0"/>
                <w:numId w:val="18"/>
              </w:numPr>
              <w:spacing w:after="160" w:line="279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demographic shifts</w:t>
            </w:r>
          </w:p>
          <w:p w14:paraId="241F10C5" w14:textId="77777777" w:rsidR="00026C73" w:rsidRDefault="00026C73" w:rsidP="00026C73">
            <w:pPr>
              <w:pStyle w:val="ListParagraph"/>
              <w:numPr>
                <w:ilvl w:val="0"/>
                <w:numId w:val="18"/>
              </w:numPr>
              <w:spacing w:after="160" w:line="279" w:lineRule="auto"/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impactful technology</w:t>
            </w:r>
          </w:p>
          <w:p w14:paraId="791D1C05" w14:textId="77777777" w:rsidR="008D2E95" w:rsidRDefault="00026C73" w:rsidP="00026C73">
            <w:pPr>
              <w:pStyle w:val="ListParagraph"/>
              <w:numPr>
                <w:ilvl w:val="0"/>
                <w:numId w:val="18"/>
              </w:numPr>
              <w:spacing w:after="160" w:line="279" w:lineRule="auto"/>
              <w:rPr>
                <w:sz w:val="18"/>
                <w:szCs w:val="18"/>
              </w:rPr>
            </w:pPr>
            <w:r w:rsidRPr="00026C73">
              <w:rPr>
                <w:sz w:val="18"/>
                <w:szCs w:val="18"/>
              </w:rPr>
              <w:t>climate change</w:t>
            </w:r>
          </w:p>
          <w:p w14:paraId="36090910" w14:textId="0C93B460" w:rsidR="00026C73" w:rsidRPr="00026C73" w:rsidRDefault="00026C73" w:rsidP="00026C73">
            <w:pPr>
              <w:pStyle w:val="ListParagraph"/>
              <w:numPr>
                <w:ilvl w:val="0"/>
                <w:numId w:val="18"/>
              </w:numPr>
              <w:spacing w:after="160" w:line="27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Emerging and declining jobs</w:t>
            </w:r>
          </w:p>
          <w:p w14:paraId="1AD4DC91" w14:textId="2DD3743D" w:rsidR="00026C73" w:rsidRPr="00026C73" w:rsidRDefault="00026C73" w:rsidP="00026C73">
            <w:pPr>
              <w:spacing w:after="160" w:line="279" w:lineRule="auto"/>
              <w:rPr>
                <w:sz w:val="18"/>
                <w:szCs w:val="18"/>
              </w:rPr>
            </w:pPr>
          </w:p>
        </w:tc>
        <w:tc>
          <w:tcPr>
            <w:tcW w:w="4392" w:type="dxa"/>
          </w:tcPr>
          <w:p w14:paraId="45B5738C" w14:textId="1F92567B" w:rsidR="00026C73" w:rsidRDefault="00026C73" w:rsidP="00026C73">
            <w:pPr>
              <w:pStyle w:val="p1"/>
            </w:pPr>
            <w:proofErr w:type="gramStart"/>
            <w:r>
              <w:t>Megatrend :</w:t>
            </w:r>
            <w:r>
              <w:t>A</w:t>
            </w:r>
            <w:proofErr w:type="gramEnd"/>
            <w:r>
              <w:t xml:space="preserve"> significant and long-lasting development that has a transformative impact on the way we live, work</w:t>
            </w:r>
            <w:r>
              <w:t xml:space="preserve"> </w:t>
            </w:r>
            <w:r>
              <w:t>and do business.</w:t>
            </w:r>
          </w:p>
          <w:p w14:paraId="56CBD7D6" w14:textId="76C394E3" w:rsidR="00026C73" w:rsidRDefault="00026C73" w:rsidP="00026C73">
            <w:pPr>
              <w:pStyle w:val="p1"/>
            </w:pPr>
            <w:r>
              <w:t xml:space="preserve">Demographic </w:t>
            </w:r>
            <w:proofErr w:type="gramStart"/>
            <w:r>
              <w:t>Shift :</w:t>
            </w:r>
            <w:proofErr w:type="gramEnd"/>
            <w:r>
              <w:t xml:space="preserve"> </w:t>
            </w:r>
            <w:r>
              <w:t>The change in the size and nature of a population due to migration and changes in birth and</w:t>
            </w:r>
            <w:r>
              <w:t xml:space="preserve"> </w:t>
            </w:r>
            <w:r>
              <w:t>death rates.</w:t>
            </w:r>
          </w:p>
          <w:p w14:paraId="23994C19" w14:textId="6E6B00D7" w:rsidR="00026C73" w:rsidRDefault="00026C73" w:rsidP="00026C73">
            <w:pPr>
              <w:pStyle w:val="p1"/>
            </w:pPr>
            <w:r>
              <w:t xml:space="preserve">Economic Power </w:t>
            </w:r>
            <w:proofErr w:type="gramStart"/>
            <w:r>
              <w:t>Shift :</w:t>
            </w:r>
            <w:proofErr w:type="gramEnd"/>
            <w:r>
              <w:t xml:space="preserve"> </w:t>
            </w:r>
            <w:r>
              <w:t>The long-term global shift away from established advanced economies to emerging market</w:t>
            </w:r>
            <w:r>
              <w:t xml:space="preserve"> </w:t>
            </w:r>
            <w:r>
              <w:t>countries.</w:t>
            </w:r>
          </w:p>
          <w:p w14:paraId="241CCA3A" w14:textId="77777777" w:rsidR="00026C73" w:rsidRDefault="00026C73" w:rsidP="00026C73">
            <w:pPr>
              <w:pStyle w:val="p1"/>
            </w:pPr>
            <w:r>
              <w:t xml:space="preserve">Impactful technologies: </w:t>
            </w:r>
            <w:r>
              <w:t>The emergence of technologies that have the capacity to improve products, services and processes,</w:t>
            </w:r>
          </w:p>
          <w:p w14:paraId="7F86D7B3" w14:textId="77777777" w:rsidR="00026C73" w:rsidRDefault="00026C73" w:rsidP="00026C73">
            <w:pPr>
              <w:pStyle w:val="p1"/>
            </w:pPr>
            <w:r>
              <w:t>but to also cause disruption and uncertainty for society and the economy.</w:t>
            </w:r>
          </w:p>
          <w:p w14:paraId="06CB4CAE" w14:textId="181F96F0" w:rsidR="00026C73" w:rsidRDefault="00026C73" w:rsidP="00026C73">
            <w:pPr>
              <w:pStyle w:val="p1"/>
            </w:pPr>
          </w:p>
          <w:p w14:paraId="1258F07E" w14:textId="77777777" w:rsidR="00026C73" w:rsidRDefault="00026C73" w:rsidP="00026C73">
            <w:pPr>
              <w:pStyle w:val="p1"/>
            </w:pPr>
          </w:p>
          <w:p w14:paraId="731E7892" w14:textId="5D1E9195" w:rsidR="008D2E95" w:rsidRDefault="008D2E95"/>
        </w:tc>
      </w:tr>
    </w:tbl>
    <w:p w14:paraId="712CFB20" w14:textId="167CFF4A" w:rsidR="007B7C62" w:rsidRDefault="007B7C62" w:rsidP="00927761"/>
    <w:sectPr w:rsidR="007B7C62" w:rsidSect="008D2E95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D2A51"/>
    <w:multiLevelType w:val="hybridMultilevel"/>
    <w:tmpl w:val="294C9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13255"/>
    <w:multiLevelType w:val="hybridMultilevel"/>
    <w:tmpl w:val="88E41F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AF7D67"/>
    <w:multiLevelType w:val="hybridMultilevel"/>
    <w:tmpl w:val="41E08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55356"/>
    <w:multiLevelType w:val="hybridMultilevel"/>
    <w:tmpl w:val="C8589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B0F79"/>
    <w:multiLevelType w:val="hybridMultilevel"/>
    <w:tmpl w:val="C80AB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E3E6C"/>
    <w:multiLevelType w:val="hybridMultilevel"/>
    <w:tmpl w:val="0A522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B256D"/>
    <w:multiLevelType w:val="hybridMultilevel"/>
    <w:tmpl w:val="19C29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13846"/>
    <w:multiLevelType w:val="hybridMultilevel"/>
    <w:tmpl w:val="44FE4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B7C27"/>
    <w:multiLevelType w:val="hybridMultilevel"/>
    <w:tmpl w:val="6316D8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B11489"/>
    <w:multiLevelType w:val="hybridMultilevel"/>
    <w:tmpl w:val="F7621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058967">
    <w:abstractNumId w:val="8"/>
  </w:num>
  <w:num w:numId="2" w16cid:durableId="467625660">
    <w:abstractNumId w:val="6"/>
  </w:num>
  <w:num w:numId="3" w16cid:durableId="1724868848">
    <w:abstractNumId w:val="5"/>
  </w:num>
  <w:num w:numId="4" w16cid:durableId="1736322269">
    <w:abstractNumId w:val="4"/>
  </w:num>
  <w:num w:numId="5" w16cid:durableId="1701854080">
    <w:abstractNumId w:val="7"/>
  </w:num>
  <w:num w:numId="6" w16cid:durableId="884605371">
    <w:abstractNumId w:val="3"/>
  </w:num>
  <w:num w:numId="7" w16cid:durableId="129714692">
    <w:abstractNumId w:val="2"/>
  </w:num>
  <w:num w:numId="8" w16cid:durableId="1827285935">
    <w:abstractNumId w:val="1"/>
  </w:num>
  <w:num w:numId="9" w16cid:durableId="738600484">
    <w:abstractNumId w:val="0"/>
  </w:num>
  <w:num w:numId="10" w16cid:durableId="487093375">
    <w:abstractNumId w:val="17"/>
  </w:num>
  <w:num w:numId="11" w16cid:durableId="1021248655">
    <w:abstractNumId w:val="12"/>
  </w:num>
  <w:num w:numId="12" w16cid:durableId="1841461983">
    <w:abstractNumId w:val="9"/>
  </w:num>
  <w:num w:numId="13" w16cid:durableId="2367488">
    <w:abstractNumId w:val="16"/>
  </w:num>
  <w:num w:numId="14" w16cid:durableId="1815020668">
    <w:abstractNumId w:val="13"/>
  </w:num>
  <w:num w:numId="15" w16cid:durableId="668409498">
    <w:abstractNumId w:val="14"/>
  </w:num>
  <w:num w:numId="16" w16cid:durableId="669142555">
    <w:abstractNumId w:val="11"/>
  </w:num>
  <w:num w:numId="17" w16cid:durableId="1553728604">
    <w:abstractNumId w:val="18"/>
  </w:num>
  <w:num w:numId="18" w16cid:durableId="522742828">
    <w:abstractNumId w:val="10"/>
  </w:num>
  <w:num w:numId="19" w16cid:durableId="14655839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4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C73"/>
    <w:rsid w:val="00034616"/>
    <w:rsid w:val="0006063C"/>
    <w:rsid w:val="00111612"/>
    <w:rsid w:val="0015074B"/>
    <w:rsid w:val="0029639D"/>
    <w:rsid w:val="00303F4C"/>
    <w:rsid w:val="00326F90"/>
    <w:rsid w:val="00422F8F"/>
    <w:rsid w:val="00487A68"/>
    <w:rsid w:val="007B7C62"/>
    <w:rsid w:val="007F7A84"/>
    <w:rsid w:val="008D2E95"/>
    <w:rsid w:val="00927761"/>
    <w:rsid w:val="00AA1D8D"/>
    <w:rsid w:val="00B47730"/>
    <w:rsid w:val="00CB0664"/>
    <w:rsid w:val="00E930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DCDA0"/>
  <w14:defaultImageDpi w14:val="300"/>
  <w15:docId w15:val="{513FA11A-BFF3-254C-BE50-98BFEA31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026C73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1013</Words>
  <Characters>5871</Characters>
  <Application>Microsoft Office Word</Application>
  <DocSecurity>0</DocSecurity>
  <Lines>266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 Byrnes</cp:lastModifiedBy>
  <cp:revision>3</cp:revision>
  <dcterms:created xsi:type="dcterms:W3CDTF">2026-03-23T07:07:00Z</dcterms:created>
  <dcterms:modified xsi:type="dcterms:W3CDTF">2026-03-23T07:12:00Z</dcterms:modified>
  <cp:category/>
</cp:coreProperties>
</file>